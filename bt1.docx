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DD1" w:rsidRDefault="00401EDA" w:rsidP="00291E53">
      <w:pPr>
        <w:jc w:val="center"/>
      </w:pPr>
      <w:r>
        <w:rPr>
          <w:b/>
          <w:sz w:val="32"/>
        </w:rPr>
        <w:t>BÀI LÀM: CHU</w:t>
      </w:r>
      <w:r>
        <w:rPr>
          <w:b/>
          <w:sz w:val="32"/>
        </w:rPr>
        <w:t>Ẩ</w:t>
      </w:r>
      <w:r>
        <w:rPr>
          <w:b/>
          <w:sz w:val="32"/>
        </w:rPr>
        <w:t>N HÓA PRODUCT BACKLOG Đ</w:t>
      </w:r>
      <w:r>
        <w:rPr>
          <w:b/>
          <w:sz w:val="32"/>
        </w:rPr>
        <w:t>Ặ</w:t>
      </w:r>
      <w:r>
        <w:rPr>
          <w:b/>
          <w:sz w:val="32"/>
        </w:rPr>
        <w:t>T XE GHÉP TRÊN TRELLO</w:t>
      </w:r>
      <w:bookmarkStart w:id="0" w:name="_GoBack"/>
      <w:bookmarkEnd w:id="0"/>
    </w:p>
    <w:p w:rsidR="00157DD1" w:rsidRDefault="00401EDA">
      <w:r>
        <w:rPr>
          <w:b/>
          <w:sz w:val="28"/>
        </w:rPr>
        <w:t>PH</w:t>
      </w:r>
      <w:r>
        <w:rPr>
          <w:b/>
          <w:sz w:val="28"/>
        </w:rPr>
        <w:t>Ầ</w:t>
      </w:r>
      <w:r>
        <w:rPr>
          <w:b/>
          <w:sz w:val="28"/>
        </w:rPr>
        <w:t>N 1: B</w:t>
      </w:r>
      <w:r>
        <w:rPr>
          <w:b/>
          <w:sz w:val="28"/>
        </w:rPr>
        <w:t>Ả</w:t>
      </w:r>
      <w:r>
        <w:rPr>
          <w:b/>
          <w:sz w:val="28"/>
        </w:rPr>
        <w:t>NG PHÂN TÍCH H</w:t>
      </w:r>
      <w:r>
        <w:rPr>
          <w:b/>
          <w:sz w:val="28"/>
        </w:rPr>
        <w:t>Ệ</w:t>
      </w:r>
      <w:r>
        <w:rPr>
          <w:b/>
          <w:sz w:val="28"/>
        </w:rPr>
        <w:t xml:space="preserve"> TH</w:t>
      </w:r>
      <w:r>
        <w:rPr>
          <w:b/>
          <w:sz w:val="28"/>
        </w:rPr>
        <w:t>Ố</w:t>
      </w:r>
      <w:r>
        <w:rPr>
          <w:b/>
          <w:sz w:val="28"/>
        </w:rPr>
        <w:t>NG L</w:t>
      </w:r>
      <w:r>
        <w:rPr>
          <w:b/>
          <w:sz w:val="28"/>
        </w:rPr>
        <w:t>Ỗ</w:t>
      </w:r>
      <w:r>
        <w:rPr>
          <w:b/>
          <w:sz w:val="28"/>
        </w:rPr>
        <w:t>I (H1 - H5)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2880"/>
        <w:gridCol w:w="3600"/>
      </w:tblGrid>
      <w:tr w:rsidR="00157DD1">
        <w:trPr>
          <w:jc w:val="center"/>
        </w:trPr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b/>
                <w:sz w:val="22"/>
              </w:rPr>
              <w:t>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ng m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b/>
                <w:sz w:val="22"/>
              </w:rPr>
              <w:t>Đúng/Sai</w:t>
            </w:r>
          </w:p>
        </w:tc>
        <w:tc>
          <w:tcPr>
            <w:tcW w:w="2880" w:type="dxa"/>
          </w:tcPr>
          <w:p w:rsidR="00157DD1" w:rsidRDefault="00401EDA">
            <w:pPr>
              <w:jc w:val="center"/>
            </w:pPr>
            <w:r>
              <w:rPr>
                <w:b/>
                <w:sz w:val="22"/>
              </w:rPr>
              <w:t>Vi ph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m tiêu chí/quy t</w:t>
            </w:r>
            <w:r>
              <w:rPr>
                <w:b/>
                <w:sz w:val="22"/>
              </w:rPr>
              <w:t>ắ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3600" w:type="dxa"/>
          </w:tcPr>
          <w:p w:rsidR="00157DD1" w:rsidRDefault="00401EDA">
            <w:pPr>
              <w:jc w:val="center"/>
            </w:pPr>
            <w:r>
              <w:rPr>
                <w:b/>
                <w:sz w:val="22"/>
              </w:rPr>
              <w:t>Lý do ng</w:t>
            </w:r>
            <w:r>
              <w:rPr>
                <w:b/>
                <w:sz w:val="22"/>
              </w:rPr>
              <w:t>ắ</w:t>
            </w:r>
            <w:r>
              <w:rPr>
                <w:b/>
                <w:sz w:val="22"/>
              </w:rPr>
              <w:t>n g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>n (1 câu)</w:t>
            </w:r>
          </w:p>
        </w:tc>
      </w:tr>
      <w:tr w:rsidR="00157DD1">
        <w:trPr>
          <w:jc w:val="center"/>
        </w:trPr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H1</w:t>
            </w:r>
          </w:p>
        </w:tc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Sai</w:t>
            </w:r>
          </w:p>
        </w:tc>
        <w:tc>
          <w:tcPr>
            <w:tcW w:w="2880" w:type="dxa"/>
          </w:tcPr>
          <w:p w:rsidR="00157DD1" w:rsidRDefault="00401EDA">
            <w:r>
              <w:rPr>
                <w:sz w:val="21"/>
              </w:rPr>
              <w:t xml:space="preserve">Tiêu chí </w:t>
            </w:r>
            <w:r>
              <w:rPr>
                <w:sz w:val="21"/>
              </w:rPr>
              <w:t>'Detailed Appropriately' (B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tiêu chí D.E.E.P)</w:t>
            </w:r>
          </w:p>
        </w:tc>
        <w:tc>
          <w:tcPr>
            <w:tcW w:w="3600" w:type="dxa"/>
          </w:tcPr>
          <w:p w:rsidR="00157DD1" w:rsidRDefault="00401EDA">
            <w:r>
              <w:rPr>
                <w:sz w:val="21"/>
              </w:rPr>
              <w:t>Th</w:t>
            </w:r>
            <w:r>
              <w:rPr>
                <w:sz w:val="21"/>
              </w:rPr>
              <w:t>ẻ</w:t>
            </w:r>
            <w:r>
              <w:rPr>
                <w:sz w:val="21"/>
              </w:rPr>
              <w:t xml:space="preserve"> n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 xml:space="preserve">m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c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Backlog có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ưu tiên cao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nhưng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có tiêu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,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mô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chi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và tiêu chí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(Acceptance Criteria) làm Developers không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yêu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u.</w:t>
            </w:r>
          </w:p>
        </w:tc>
      </w:tr>
      <w:tr w:rsidR="00157DD1">
        <w:trPr>
          <w:jc w:val="center"/>
        </w:trPr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H2</w:t>
            </w:r>
          </w:p>
        </w:tc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Sai</w:t>
            </w:r>
          </w:p>
        </w:tc>
        <w:tc>
          <w:tcPr>
            <w:tcW w:w="2880" w:type="dxa"/>
          </w:tcPr>
          <w:p w:rsidR="00157DD1" w:rsidRDefault="00401EDA">
            <w:r>
              <w:rPr>
                <w:sz w:val="21"/>
              </w:rPr>
              <w:t>Tiêu chí 'Prioritized' (B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tiê</w:t>
            </w:r>
            <w:r>
              <w:rPr>
                <w:sz w:val="21"/>
              </w:rPr>
              <w:t>u chí D.E.E.P)</w:t>
            </w:r>
          </w:p>
        </w:tc>
        <w:tc>
          <w:tcPr>
            <w:tcW w:w="3600" w:type="dxa"/>
          </w:tcPr>
          <w:p w:rsidR="00157DD1" w:rsidRDefault="00401EDA">
            <w:r>
              <w:rPr>
                <w:sz w:val="21"/>
              </w:rPr>
              <w:t>Tính năng trang trí giao di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theo mùa l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t lên trên tính năng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t lõi (chia ti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đi ghép), vi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nguyên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c ưu tiên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theo giá tr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mang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i.</w:t>
            </w:r>
          </w:p>
        </w:tc>
      </w:tr>
      <w:tr w:rsidR="00157DD1">
        <w:trPr>
          <w:jc w:val="center"/>
        </w:trPr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H3</w:t>
            </w:r>
          </w:p>
        </w:tc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Đúng</w:t>
            </w:r>
          </w:p>
        </w:tc>
        <w:tc>
          <w:tcPr>
            <w:tcW w:w="2880" w:type="dxa"/>
          </w:tcPr>
          <w:p w:rsidR="00157DD1" w:rsidRDefault="00401EDA">
            <w:r>
              <w:rPr>
                <w:sz w:val="21"/>
              </w:rPr>
              <w:t>—</w:t>
            </w:r>
          </w:p>
        </w:tc>
        <w:tc>
          <w:tcPr>
            <w:tcW w:w="3600" w:type="dxa"/>
          </w:tcPr>
          <w:p w:rsidR="00157DD1" w:rsidRDefault="00401EDA">
            <w:r>
              <w:rPr>
                <w:sz w:val="21"/>
              </w:rPr>
              <w:t>Th</w:t>
            </w:r>
            <w:r>
              <w:rPr>
                <w:sz w:val="21"/>
              </w:rPr>
              <w:t>ẻ</w:t>
            </w:r>
            <w:r>
              <w:rPr>
                <w:sz w:val="21"/>
              </w:rPr>
              <w:t xml:space="preserve"> n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 xml:space="preserve">m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cu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Backlog có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ưu tiên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nên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thông tin ng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n 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và 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sơ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(l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n), hoàn toàn phù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tiêu chí 'Detailed Appropriately' và 'Estimated'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D.E.E.P.</w:t>
            </w:r>
          </w:p>
        </w:tc>
      </w:tr>
      <w:tr w:rsidR="00157DD1">
        <w:trPr>
          <w:jc w:val="center"/>
        </w:trPr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H4</w:t>
            </w:r>
          </w:p>
        </w:tc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Sai</w:t>
            </w:r>
          </w:p>
        </w:tc>
        <w:tc>
          <w:tcPr>
            <w:tcW w:w="2880" w:type="dxa"/>
          </w:tcPr>
          <w:p w:rsidR="00157DD1" w:rsidRDefault="00401EDA">
            <w:r>
              <w:rPr>
                <w:sz w:val="21"/>
              </w:rPr>
              <w:t>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>u Product Backlog (Product Owner)</w:t>
            </w:r>
          </w:p>
        </w:tc>
        <w:tc>
          <w:tcPr>
            <w:tcW w:w="3600" w:type="dxa"/>
          </w:tcPr>
          <w:p w:rsidR="00157DD1" w:rsidRDefault="00401EDA">
            <w:r>
              <w:rPr>
                <w:sz w:val="21"/>
              </w:rPr>
              <w:t>Developer (Tú)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ý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và kéo th</w:t>
            </w:r>
            <w:r>
              <w:rPr>
                <w:sz w:val="21"/>
              </w:rPr>
              <w:t>ẻ</w:t>
            </w:r>
            <w:r>
              <w:rPr>
                <w:sz w:val="21"/>
              </w:rPr>
              <w:t xml:space="preserve"> lên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Backlog đã vi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quy t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 xml:space="preserve">c </w:t>
            </w:r>
            <w:r>
              <w:rPr>
                <w:sz w:val="21"/>
              </w:rPr>
              <w:t>duy nh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t: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có Product Owner (Đ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c)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có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thêm, b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t và s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p x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th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ưu tiên trên Product Backlog.</w:t>
            </w:r>
          </w:p>
        </w:tc>
      </w:tr>
      <w:tr w:rsidR="00157DD1">
        <w:trPr>
          <w:jc w:val="center"/>
        </w:trPr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H5</w:t>
            </w:r>
          </w:p>
        </w:tc>
        <w:tc>
          <w:tcPr>
            <w:tcW w:w="1440" w:type="dxa"/>
          </w:tcPr>
          <w:p w:rsidR="00157DD1" w:rsidRDefault="00401EDA">
            <w:pPr>
              <w:jc w:val="center"/>
            </w:pPr>
            <w:r>
              <w:rPr>
                <w:sz w:val="21"/>
              </w:rPr>
              <w:t>Sai</w:t>
            </w:r>
          </w:p>
        </w:tc>
        <w:tc>
          <w:tcPr>
            <w:tcW w:w="2880" w:type="dxa"/>
          </w:tcPr>
          <w:p w:rsidR="00157DD1" w:rsidRDefault="00401EDA">
            <w:r>
              <w:rPr>
                <w:sz w:val="21"/>
              </w:rPr>
              <w:t>Quy trình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ch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&amp;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c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Trello</w:t>
            </w:r>
          </w:p>
        </w:tc>
        <w:tc>
          <w:tcPr>
            <w:tcW w:w="3600" w:type="dxa"/>
          </w:tcPr>
          <w:p w:rsidR="00157DD1" w:rsidRDefault="00401EDA">
            <w:r>
              <w:rPr>
                <w:sz w:val="21"/>
              </w:rPr>
              <w:t>Kéo th</w:t>
            </w:r>
            <w:r>
              <w:rPr>
                <w:sz w:val="21"/>
              </w:rPr>
              <w:t>ẳ</w:t>
            </w:r>
            <w:r>
              <w:rPr>
                <w:sz w:val="21"/>
              </w:rPr>
              <w:t>ng th</w:t>
            </w:r>
            <w:r>
              <w:rPr>
                <w:sz w:val="21"/>
              </w:rPr>
              <w:t>ẻ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In Progress sang Done ngay sau khi code xong vi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quy trình phát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</w:t>
            </w:r>
            <w:r>
              <w:rPr>
                <w:sz w:val="21"/>
              </w:rPr>
              <w:t xml:space="preserve"> Agile,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bư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(Testing/QA) và không tuân th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nghĩa hoàn thành (Definition of Done).</w:t>
            </w:r>
          </w:p>
        </w:tc>
      </w:tr>
    </w:tbl>
    <w:p w:rsidR="00157DD1" w:rsidRDefault="00157DD1"/>
    <w:p w:rsidR="00157DD1" w:rsidRDefault="00401EDA">
      <w:r>
        <w:rPr>
          <w:b/>
          <w:sz w:val="28"/>
        </w:rPr>
        <w:t>PH</w:t>
      </w:r>
      <w:r>
        <w:rPr>
          <w:b/>
          <w:sz w:val="28"/>
        </w:rPr>
        <w:t>Ầ</w:t>
      </w:r>
      <w:r>
        <w:rPr>
          <w:b/>
          <w:sz w:val="28"/>
        </w:rPr>
        <w:t>N 2: PHƯƠNG ÁN S</w:t>
      </w:r>
      <w:r>
        <w:rPr>
          <w:b/>
          <w:sz w:val="28"/>
        </w:rPr>
        <w:t>Ử</w:t>
      </w:r>
      <w:r>
        <w:rPr>
          <w:b/>
          <w:sz w:val="28"/>
        </w:rPr>
        <w:t>A L</w:t>
      </w:r>
      <w:r>
        <w:rPr>
          <w:b/>
          <w:sz w:val="28"/>
        </w:rPr>
        <w:t>Ỗ</w:t>
      </w:r>
      <w:r>
        <w:rPr>
          <w:b/>
          <w:sz w:val="28"/>
        </w:rPr>
        <w:t>I &amp; CHU</w:t>
      </w:r>
      <w:r>
        <w:rPr>
          <w:b/>
          <w:sz w:val="28"/>
        </w:rPr>
        <w:t>Ẩ</w:t>
      </w:r>
      <w:r>
        <w:rPr>
          <w:b/>
          <w:sz w:val="28"/>
        </w:rPr>
        <w:t>N HÓA</w:t>
      </w:r>
    </w:p>
    <w:p w:rsidR="00157DD1" w:rsidRDefault="00401EDA">
      <w:pPr>
        <w:spacing w:after="80"/>
      </w:pPr>
      <w:r>
        <w:rPr>
          <w:b/>
          <w:sz w:val="22"/>
        </w:rPr>
        <w:t>• S</w:t>
      </w:r>
      <w:r>
        <w:rPr>
          <w:b/>
          <w:sz w:val="22"/>
        </w:rPr>
        <w:t>ử</w:t>
      </w:r>
      <w:r>
        <w:rPr>
          <w:b/>
          <w:sz w:val="22"/>
        </w:rPr>
        <w:t>a l</w:t>
      </w:r>
      <w:r>
        <w:rPr>
          <w:b/>
          <w:sz w:val="22"/>
        </w:rPr>
        <w:t>ỗ</w:t>
      </w:r>
      <w:r>
        <w:rPr>
          <w:b/>
          <w:sz w:val="22"/>
        </w:rPr>
        <w:t xml:space="preserve">i H1: </w:t>
      </w:r>
      <w:r>
        <w:rPr>
          <w:sz w:val="22"/>
        </w:rPr>
        <w:t>Product Owner (Đ</w:t>
      </w:r>
      <w:r>
        <w:rPr>
          <w:sz w:val="22"/>
        </w:rPr>
        <w:t>ứ</w:t>
      </w:r>
      <w:r>
        <w:rPr>
          <w:sz w:val="22"/>
        </w:rPr>
        <w:t>c) c</w:t>
      </w:r>
      <w:r>
        <w:rPr>
          <w:sz w:val="22"/>
        </w:rPr>
        <w:t>ầ</w:t>
      </w:r>
      <w:r>
        <w:rPr>
          <w:sz w:val="22"/>
        </w:rPr>
        <w:t>n b</w:t>
      </w:r>
      <w:r>
        <w:rPr>
          <w:sz w:val="22"/>
        </w:rPr>
        <w:t>ổ</w:t>
      </w:r>
      <w:r>
        <w:rPr>
          <w:sz w:val="22"/>
        </w:rPr>
        <w:t xml:space="preserve"> sung mô t</w:t>
      </w:r>
      <w:r>
        <w:rPr>
          <w:sz w:val="22"/>
        </w:rPr>
        <w:t>ả</w:t>
      </w:r>
      <w:r>
        <w:rPr>
          <w:sz w:val="22"/>
        </w:rPr>
        <w:t xml:space="preserve"> chi ti</w:t>
      </w:r>
      <w:r>
        <w:rPr>
          <w:sz w:val="22"/>
        </w:rPr>
        <w:t>ế</w:t>
      </w:r>
      <w:r>
        <w:rPr>
          <w:sz w:val="22"/>
        </w:rPr>
        <w:t>t, tiêu chí ch</w:t>
      </w:r>
      <w:r>
        <w:rPr>
          <w:sz w:val="22"/>
        </w:rPr>
        <w:t>ấ</w:t>
      </w:r>
      <w:r>
        <w:rPr>
          <w:sz w:val="22"/>
        </w:rPr>
        <w:t>p nh</w:t>
      </w:r>
      <w:r>
        <w:rPr>
          <w:sz w:val="22"/>
        </w:rPr>
        <w:t>ậ</w:t>
      </w:r>
      <w:r>
        <w:rPr>
          <w:sz w:val="22"/>
        </w:rPr>
        <w:t>n (Acceptance Criteria) và ư</w:t>
      </w:r>
      <w:r>
        <w:rPr>
          <w:sz w:val="22"/>
        </w:rPr>
        <w:t>ớ</w:t>
      </w:r>
      <w:r>
        <w:rPr>
          <w:sz w:val="22"/>
        </w:rPr>
        <w:t xml:space="preserve">c </w:t>
      </w:r>
      <w:r>
        <w:rPr>
          <w:sz w:val="22"/>
        </w:rPr>
        <w:t>lư</w:t>
      </w:r>
      <w:r>
        <w:rPr>
          <w:sz w:val="22"/>
        </w:rPr>
        <w:t>ợ</w:t>
      </w:r>
      <w:r>
        <w:rPr>
          <w:sz w:val="22"/>
        </w:rPr>
        <w:t>ng kích thư</w:t>
      </w:r>
      <w:r>
        <w:rPr>
          <w:sz w:val="22"/>
        </w:rPr>
        <w:t>ớ</w:t>
      </w:r>
      <w:r>
        <w:rPr>
          <w:sz w:val="22"/>
        </w:rPr>
        <w:t>c (Story Points) cho th</w:t>
      </w:r>
      <w:r>
        <w:rPr>
          <w:sz w:val="22"/>
        </w:rPr>
        <w:t>ẻ</w:t>
      </w:r>
      <w:r>
        <w:rPr>
          <w:sz w:val="22"/>
        </w:rPr>
        <w:t xml:space="preserve"> 'Làm tính năng đi ghép' trư</w:t>
      </w:r>
      <w:r>
        <w:rPr>
          <w:sz w:val="22"/>
        </w:rPr>
        <w:t>ớ</w:t>
      </w:r>
      <w:r>
        <w:rPr>
          <w:sz w:val="22"/>
        </w:rPr>
        <w:t>c khi đưa vào Sprint.</w:t>
      </w:r>
    </w:p>
    <w:p w:rsidR="00157DD1" w:rsidRDefault="00401EDA">
      <w:pPr>
        <w:spacing w:after="80"/>
      </w:pPr>
      <w:r>
        <w:rPr>
          <w:b/>
          <w:sz w:val="22"/>
        </w:rPr>
        <w:lastRenderedPageBreak/>
        <w:t>• S</w:t>
      </w:r>
      <w:r>
        <w:rPr>
          <w:b/>
          <w:sz w:val="22"/>
        </w:rPr>
        <w:t>ử</w:t>
      </w:r>
      <w:r>
        <w:rPr>
          <w:b/>
          <w:sz w:val="22"/>
        </w:rPr>
        <w:t>a l</w:t>
      </w:r>
      <w:r>
        <w:rPr>
          <w:b/>
          <w:sz w:val="22"/>
        </w:rPr>
        <w:t>ỗ</w:t>
      </w:r>
      <w:r>
        <w:rPr>
          <w:b/>
          <w:sz w:val="22"/>
        </w:rPr>
        <w:t xml:space="preserve">i H2: </w:t>
      </w:r>
      <w:r>
        <w:rPr>
          <w:sz w:val="22"/>
        </w:rPr>
        <w:t>Product Owner (Đ</w:t>
      </w:r>
      <w:r>
        <w:rPr>
          <w:sz w:val="22"/>
        </w:rPr>
        <w:t>ứ</w:t>
      </w:r>
      <w:r>
        <w:rPr>
          <w:sz w:val="22"/>
        </w:rPr>
        <w:t>c) chuy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ẻ</w:t>
      </w:r>
      <w:r>
        <w:rPr>
          <w:sz w:val="22"/>
        </w:rPr>
        <w:t xml:space="preserve"> 'T</w:t>
      </w:r>
      <w:r>
        <w:rPr>
          <w:sz w:val="22"/>
        </w:rPr>
        <w:t>ự</w:t>
      </w:r>
      <w:r>
        <w:rPr>
          <w:sz w:val="22"/>
        </w:rPr>
        <w:t xml:space="preserve"> đ</w:t>
      </w:r>
      <w:r>
        <w:rPr>
          <w:sz w:val="22"/>
        </w:rPr>
        <w:t>ộ</w:t>
      </w:r>
      <w:r>
        <w:rPr>
          <w:sz w:val="22"/>
        </w:rPr>
        <w:t>ng chia ti</w:t>
      </w:r>
      <w:r>
        <w:rPr>
          <w:sz w:val="22"/>
        </w:rPr>
        <w:t>ề</w:t>
      </w:r>
      <w:r>
        <w:rPr>
          <w:sz w:val="22"/>
        </w:rPr>
        <w:t>n cho các khách đi ghép' lên trên th</w:t>
      </w:r>
      <w:r>
        <w:rPr>
          <w:sz w:val="22"/>
        </w:rPr>
        <w:t>ẻ</w:t>
      </w:r>
      <w:r>
        <w:rPr>
          <w:sz w:val="22"/>
        </w:rPr>
        <w:t xml:space="preserve"> 'Đ</w:t>
      </w:r>
      <w:r>
        <w:rPr>
          <w:sz w:val="22"/>
        </w:rPr>
        <w:t>ổ</w:t>
      </w:r>
      <w:r>
        <w:rPr>
          <w:sz w:val="22"/>
        </w:rPr>
        <w:t>i màu giao di</w:t>
      </w:r>
      <w:r>
        <w:rPr>
          <w:sz w:val="22"/>
        </w:rPr>
        <w:t>ệ</w:t>
      </w:r>
      <w:r>
        <w:rPr>
          <w:sz w:val="22"/>
        </w:rPr>
        <w:t>n theo mùa l</w:t>
      </w:r>
      <w:r>
        <w:rPr>
          <w:sz w:val="22"/>
        </w:rPr>
        <w:t>ễ</w:t>
      </w:r>
      <w:r>
        <w:rPr>
          <w:sz w:val="22"/>
        </w:rPr>
        <w:t xml:space="preserve"> h</w:t>
      </w:r>
      <w:r>
        <w:rPr>
          <w:sz w:val="22"/>
        </w:rPr>
        <w:t>ộ</w:t>
      </w:r>
      <w:r>
        <w:rPr>
          <w:sz w:val="22"/>
        </w:rPr>
        <w:t>i' đ</w:t>
      </w:r>
      <w:r>
        <w:rPr>
          <w:sz w:val="22"/>
        </w:rPr>
        <w:t>ể</w:t>
      </w:r>
      <w:r>
        <w:rPr>
          <w:sz w:val="22"/>
        </w:rPr>
        <w:t xml:space="preserve"> ưu tiên giá tr</w:t>
      </w:r>
      <w:r>
        <w:rPr>
          <w:sz w:val="22"/>
        </w:rPr>
        <w:t>ị</w:t>
      </w:r>
      <w:r>
        <w:rPr>
          <w:sz w:val="22"/>
        </w:rPr>
        <w:t xml:space="preserve"> nghi</w:t>
      </w:r>
      <w:r>
        <w:rPr>
          <w:sz w:val="22"/>
        </w:rPr>
        <w:t>ệ</w:t>
      </w:r>
      <w:r>
        <w:rPr>
          <w:sz w:val="22"/>
        </w:rPr>
        <w:t>p v</w:t>
      </w:r>
      <w:r>
        <w:rPr>
          <w:sz w:val="22"/>
        </w:rPr>
        <w:t>ụ</w:t>
      </w:r>
      <w:r>
        <w:rPr>
          <w:sz w:val="22"/>
        </w:rPr>
        <w:t xml:space="preserve"> c</w:t>
      </w:r>
      <w:r>
        <w:rPr>
          <w:sz w:val="22"/>
        </w:rPr>
        <w:t>ố</w:t>
      </w:r>
      <w:r>
        <w:rPr>
          <w:sz w:val="22"/>
        </w:rPr>
        <w:t>t lõi trư</w:t>
      </w:r>
      <w:r>
        <w:rPr>
          <w:sz w:val="22"/>
        </w:rPr>
        <w:t>ớ</w:t>
      </w:r>
      <w:r>
        <w:rPr>
          <w:sz w:val="22"/>
        </w:rPr>
        <w:t>c.</w:t>
      </w:r>
    </w:p>
    <w:p w:rsidR="00157DD1" w:rsidRDefault="00401EDA">
      <w:pPr>
        <w:spacing w:after="80"/>
      </w:pPr>
      <w:r>
        <w:rPr>
          <w:b/>
          <w:sz w:val="22"/>
        </w:rPr>
        <w:t>• S</w:t>
      </w:r>
      <w:r>
        <w:rPr>
          <w:b/>
          <w:sz w:val="22"/>
        </w:rPr>
        <w:t>ử</w:t>
      </w:r>
      <w:r>
        <w:rPr>
          <w:b/>
          <w:sz w:val="22"/>
        </w:rPr>
        <w:t>a l</w:t>
      </w:r>
      <w:r>
        <w:rPr>
          <w:b/>
          <w:sz w:val="22"/>
        </w:rPr>
        <w:t>ỗ</w:t>
      </w:r>
      <w:r>
        <w:rPr>
          <w:b/>
          <w:sz w:val="22"/>
        </w:rPr>
        <w:t>i H3 (H</w:t>
      </w:r>
      <w:r>
        <w:rPr>
          <w:b/>
          <w:sz w:val="22"/>
        </w:rPr>
        <w:t>ạ</w:t>
      </w:r>
      <w:r>
        <w:rPr>
          <w:b/>
          <w:sz w:val="22"/>
        </w:rPr>
        <w:t>ng m</w:t>
      </w:r>
      <w:r>
        <w:rPr>
          <w:b/>
          <w:sz w:val="22"/>
        </w:rPr>
        <w:t>ụ</w:t>
      </w:r>
      <w:r>
        <w:rPr>
          <w:b/>
          <w:sz w:val="22"/>
        </w:rPr>
        <w:t xml:space="preserve">c đúng): </w:t>
      </w:r>
      <w:r>
        <w:rPr>
          <w:sz w:val="22"/>
        </w:rPr>
        <w:t>Gi</w:t>
      </w:r>
      <w:r>
        <w:rPr>
          <w:sz w:val="22"/>
        </w:rPr>
        <w:t>ữ</w:t>
      </w:r>
      <w:r>
        <w:rPr>
          <w:sz w:val="22"/>
        </w:rPr>
        <w:t xml:space="preserve"> nguyên th</w:t>
      </w:r>
      <w:r>
        <w:rPr>
          <w:sz w:val="22"/>
        </w:rPr>
        <w:t>ẻ</w:t>
      </w:r>
      <w:r>
        <w:rPr>
          <w:sz w:val="22"/>
        </w:rPr>
        <w:t xml:space="preserve"> 'Khách đánh giá b</w:t>
      </w:r>
      <w:r>
        <w:rPr>
          <w:sz w:val="22"/>
        </w:rPr>
        <w:t>ạ</w:t>
      </w:r>
      <w:r>
        <w:rPr>
          <w:sz w:val="22"/>
        </w:rPr>
        <w:t xml:space="preserve">n đi ghép' </w:t>
      </w:r>
      <w:r>
        <w:rPr>
          <w:sz w:val="22"/>
        </w:rPr>
        <w:t>ở</w:t>
      </w:r>
      <w:r>
        <w:rPr>
          <w:sz w:val="22"/>
        </w:rPr>
        <w:t xml:space="preserve"> cu</w:t>
      </w:r>
      <w:r>
        <w:rPr>
          <w:sz w:val="22"/>
        </w:rPr>
        <w:t>ố</w:t>
      </w:r>
      <w:r>
        <w:rPr>
          <w:sz w:val="22"/>
        </w:rPr>
        <w:t>i c</w:t>
      </w:r>
      <w:r>
        <w:rPr>
          <w:sz w:val="22"/>
        </w:rPr>
        <w:t>ộ</w:t>
      </w:r>
      <w:r>
        <w:rPr>
          <w:sz w:val="22"/>
        </w:rPr>
        <w:t>t vì n</w:t>
      </w:r>
      <w:r>
        <w:rPr>
          <w:sz w:val="22"/>
        </w:rPr>
        <w:t>ộ</w:t>
      </w:r>
      <w:r>
        <w:rPr>
          <w:sz w:val="22"/>
        </w:rPr>
        <w:t>i dung tóm t</w:t>
      </w:r>
      <w:r>
        <w:rPr>
          <w:sz w:val="22"/>
        </w:rPr>
        <w:t>ắ</w:t>
      </w:r>
      <w:r>
        <w:rPr>
          <w:sz w:val="22"/>
        </w:rPr>
        <w:t>t và ư</w:t>
      </w:r>
      <w:r>
        <w:rPr>
          <w:sz w:val="22"/>
        </w:rPr>
        <w:t>ớ</w:t>
      </w:r>
      <w:r>
        <w:rPr>
          <w:sz w:val="22"/>
        </w:rPr>
        <w:t>c lư</w:t>
      </w:r>
      <w:r>
        <w:rPr>
          <w:sz w:val="22"/>
        </w:rPr>
        <w:t>ợ</w:t>
      </w:r>
      <w:r>
        <w:rPr>
          <w:sz w:val="22"/>
        </w:rPr>
        <w:t>ng sơ b</w:t>
      </w:r>
      <w:r>
        <w:rPr>
          <w:sz w:val="22"/>
        </w:rPr>
        <w:t>ộ</w:t>
      </w:r>
      <w:r>
        <w:rPr>
          <w:sz w:val="22"/>
        </w:rPr>
        <w:t xml:space="preserve"> 'l</w:t>
      </w:r>
      <w:r>
        <w:rPr>
          <w:sz w:val="22"/>
        </w:rPr>
        <w:t>ớ</w:t>
      </w:r>
      <w:r>
        <w:rPr>
          <w:sz w:val="22"/>
        </w:rPr>
        <w:t>n' đã đ</w:t>
      </w:r>
      <w:r>
        <w:rPr>
          <w:sz w:val="22"/>
        </w:rPr>
        <w:t>ạ</w:t>
      </w:r>
      <w:r>
        <w:rPr>
          <w:sz w:val="22"/>
        </w:rPr>
        <w:t>t chu</w:t>
      </w:r>
      <w:r>
        <w:rPr>
          <w:sz w:val="22"/>
        </w:rPr>
        <w:t>ẩ</w:t>
      </w:r>
      <w:r>
        <w:rPr>
          <w:sz w:val="22"/>
        </w:rPr>
        <w:t>n D.E.E.P cho h</w:t>
      </w:r>
      <w:r>
        <w:rPr>
          <w:sz w:val="22"/>
        </w:rPr>
        <w:t>ạ</w:t>
      </w:r>
      <w:r>
        <w:rPr>
          <w:sz w:val="22"/>
        </w:rPr>
        <w:t>ng m</w:t>
      </w:r>
      <w:r>
        <w:rPr>
          <w:sz w:val="22"/>
        </w:rPr>
        <w:t>ụ</w:t>
      </w:r>
      <w:r>
        <w:rPr>
          <w:sz w:val="22"/>
        </w:rPr>
        <w:t>c ưu tiên th</w:t>
      </w:r>
      <w:r>
        <w:rPr>
          <w:sz w:val="22"/>
        </w:rPr>
        <w:t>ấ</w:t>
      </w:r>
      <w:r>
        <w:rPr>
          <w:sz w:val="22"/>
        </w:rPr>
        <w:t>p.</w:t>
      </w:r>
    </w:p>
    <w:p w:rsidR="00157DD1" w:rsidRDefault="00401EDA">
      <w:pPr>
        <w:spacing w:after="80"/>
      </w:pPr>
      <w:r>
        <w:rPr>
          <w:b/>
          <w:sz w:val="22"/>
        </w:rPr>
        <w:t>• S</w:t>
      </w:r>
      <w:r>
        <w:rPr>
          <w:b/>
          <w:sz w:val="22"/>
        </w:rPr>
        <w:t>ử</w:t>
      </w:r>
      <w:r>
        <w:rPr>
          <w:b/>
          <w:sz w:val="22"/>
        </w:rPr>
        <w:t>a l</w:t>
      </w:r>
      <w:r>
        <w:rPr>
          <w:b/>
          <w:sz w:val="22"/>
        </w:rPr>
        <w:t>ỗ</w:t>
      </w:r>
      <w:r>
        <w:rPr>
          <w:b/>
          <w:sz w:val="22"/>
        </w:rPr>
        <w:t xml:space="preserve">i H4: </w:t>
      </w:r>
      <w:r>
        <w:rPr>
          <w:sz w:val="22"/>
        </w:rPr>
        <w:t>Tú ph</w:t>
      </w:r>
      <w:r>
        <w:rPr>
          <w:sz w:val="22"/>
        </w:rPr>
        <w:t>ả</w:t>
      </w:r>
      <w:r>
        <w:rPr>
          <w:sz w:val="22"/>
        </w:rPr>
        <w:t>i đ</w:t>
      </w:r>
      <w:r>
        <w:rPr>
          <w:sz w:val="22"/>
        </w:rPr>
        <w:t>ề</w:t>
      </w:r>
      <w:r>
        <w:rPr>
          <w:sz w:val="22"/>
        </w:rPr>
        <w:t xml:space="preserve"> xu</w:t>
      </w:r>
      <w:r>
        <w:rPr>
          <w:sz w:val="22"/>
        </w:rPr>
        <w:t>ấ</w:t>
      </w:r>
      <w:r>
        <w:rPr>
          <w:sz w:val="22"/>
        </w:rPr>
        <w:t>t nhu c</w:t>
      </w:r>
      <w:r>
        <w:rPr>
          <w:sz w:val="22"/>
        </w:rPr>
        <w:t>ầ</w:t>
      </w:r>
      <w:r>
        <w:rPr>
          <w:sz w:val="22"/>
        </w:rPr>
        <w:t>u t</w:t>
      </w:r>
      <w:r>
        <w:rPr>
          <w:sz w:val="22"/>
        </w:rPr>
        <w:t>ố</w:t>
      </w:r>
      <w:r>
        <w:rPr>
          <w:sz w:val="22"/>
        </w:rPr>
        <w:t>i ưu b</w:t>
      </w:r>
      <w:r>
        <w:rPr>
          <w:sz w:val="22"/>
        </w:rPr>
        <w:t>ả</w:t>
      </w:r>
      <w:r>
        <w:rPr>
          <w:sz w:val="22"/>
        </w:rPr>
        <w:t>n đ</w:t>
      </w:r>
      <w:r>
        <w:rPr>
          <w:sz w:val="22"/>
        </w:rPr>
        <w:t>ồ</w:t>
      </w:r>
      <w:r>
        <w:rPr>
          <w:sz w:val="22"/>
        </w:rPr>
        <w:t xml:space="preserve"> cho Product </w:t>
      </w:r>
      <w:r>
        <w:rPr>
          <w:sz w:val="22"/>
        </w:rPr>
        <w:t>Owner (Đ</w:t>
      </w:r>
      <w:r>
        <w:rPr>
          <w:sz w:val="22"/>
        </w:rPr>
        <w:t>ứ</w:t>
      </w:r>
      <w:r>
        <w:rPr>
          <w:sz w:val="22"/>
        </w:rPr>
        <w:t>c) đ</w:t>
      </w:r>
      <w:r>
        <w:rPr>
          <w:sz w:val="22"/>
        </w:rPr>
        <w:t>ể</w:t>
      </w:r>
      <w:r>
        <w:rPr>
          <w:sz w:val="22"/>
        </w:rPr>
        <w:t xml:space="preserve"> Đ</w:t>
      </w:r>
      <w:r>
        <w:rPr>
          <w:sz w:val="22"/>
        </w:rPr>
        <w:t>ứ</w:t>
      </w:r>
      <w:r>
        <w:rPr>
          <w:sz w:val="22"/>
        </w:rPr>
        <w:t>c xem xét, đánh giá giá tr</w:t>
      </w:r>
      <w:r>
        <w:rPr>
          <w:sz w:val="22"/>
        </w:rPr>
        <w:t>ị</w:t>
      </w:r>
      <w:r>
        <w:rPr>
          <w:sz w:val="22"/>
        </w:rPr>
        <w:t xml:space="preserve"> và t</w:t>
      </w:r>
      <w:r>
        <w:rPr>
          <w:sz w:val="22"/>
        </w:rPr>
        <w:t>ự</w:t>
      </w:r>
      <w:r>
        <w:rPr>
          <w:sz w:val="22"/>
        </w:rPr>
        <w:t xml:space="preserve"> tay thêm/s</w:t>
      </w:r>
      <w:r>
        <w:rPr>
          <w:sz w:val="22"/>
        </w:rPr>
        <w:t>ắ</w:t>
      </w:r>
      <w:r>
        <w:rPr>
          <w:sz w:val="22"/>
        </w:rPr>
        <w:t>p x</w:t>
      </w:r>
      <w:r>
        <w:rPr>
          <w:sz w:val="22"/>
        </w:rPr>
        <w:t>ế</w:t>
      </w:r>
      <w:r>
        <w:rPr>
          <w:sz w:val="22"/>
        </w:rPr>
        <w:t>p v</w:t>
      </w:r>
      <w:r>
        <w:rPr>
          <w:sz w:val="22"/>
        </w:rPr>
        <w:t>ị</w:t>
      </w:r>
      <w:r>
        <w:rPr>
          <w:sz w:val="22"/>
        </w:rPr>
        <w:t xml:space="preserve"> trí th</w:t>
      </w:r>
      <w:r>
        <w:rPr>
          <w:sz w:val="22"/>
        </w:rPr>
        <w:t>ẻ</w:t>
      </w:r>
      <w:r>
        <w:rPr>
          <w:sz w:val="22"/>
        </w:rPr>
        <w:t xml:space="preserve"> trên Product Backlog n</w:t>
      </w:r>
      <w:r>
        <w:rPr>
          <w:sz w:val="22"/>
        </w:rPr>
        <w:t>ế</w:t>
      </w:r>
      <w:r>
        <w:rPr>
          <w:sz w:val="22"/>
        </w:rPr>
        <w:t>u th</w:t>
      </w:r>
      <w:r>
        <w:rPr>
          <w:sz w:val="22"/>
        </w:rPr>
        <w:t>ấ</w:t>
      </w:r>
      <w:r>
        <w:rPr>
          <w:sz w:val="22"/>
        </w:rPr>
        <w:t>y h</w:t>
      </w:r>
      <w:r>
        <w:rPr>
          <w:sz w:val="22"/>
        </w:rPr>
        <w:t>ợ</w:t>
      </w:r>
      <w:r>
        <w:rPr>
          <w:sz w:val="22"/>
        </w:rPr>
        <w:t>p lý.</w:t>
      </w:r>
    </w:p>
    <w:p w:rsidR="00157DD1" w:rsidRDefault="00401EDA">
      <w:pPr>
        <w:spacing w:after="80"/>
      </w:pPr>
      <w:r>
        <w:rPr>
          <w:b/>
          <w:sz w:val="22"/>
        </w:rPr>
        <w:t>• S</w:t>
      </w:r>
      <w:r>
        <w:rPr>
          <w:b/>
          <w:sz w:val="22"/>
        </w:rPr>
        <w:t>ử</w:t>
      </w:r>
      <w:r>
        <w:rPr>
          <w:b/>
          <w:sz w:val="22"/>
        </w:rPr>
        <w:t>a l</w:t>
      </w:r>
      <w:r>
        <w:rPr>
          <w:b/>
          <w:sz w:val="22"/>
        </w:rPr>
        <w:t>ỗ</w:t>
      </w:r>
      <w:r>
        <w:rPr>
          <w:b/>
          <w:sz w:val="22"/>
        </w:rPr>
        <w:t xml:space="preserve">i H5: </w:t>
      </w:r>
      <w:r>
        <w:rPr>
          <w:sz w:val="22"/>
        </w:rPr>
        <w:t>Chu</w:t>
      </w:r>
      <w:r>
        <w:rPr>
          <w:sz w:val="22"/>
        </w:rPr>
        <w:t>ẩ</w:t>
      </w:r>
      <w:r>
        <w:rPr>
          <w:sz w:val="22"/>
        </w:rPr>
        <w:t>n hóa l</w:t>
      </w:r>
      <w:r>
        <w:rPr>
          <w:sz w:val="22"/>
        </w:rPr>
        <w:t>ạ</w:t>
      </w:r>
      <w:r>
        <w:rPr>
          <w:sz w:val="22"/>
        </w:rPr>
        <w:t>i quy trình quy đ</w:t>
      </w:r>
      <w:r>
        <w:rPr>
          <w:sz w:val="22"/>
        </w:rPr>
        <w:t>ị</w:t>
      </w:r>
      <w:r>
        <w:rPr>
          <w:sz w:val="22"/>
        </w:rPr>
        <w:t>nh các c</w:t>
      </w:r>
      <w:r>
        <w:rPr>
          <w:sz w:val="22"/>
        </w:rPr>
        <w:t>ộ</w:t>
      </w:r>
      <w:r>
        <w:rPr>
          <w:sz w:val="22"/>
        </w:rPr>
        <w:t>t di chuy</w:t>
      </w:r>
      <w:r>
        <w:rPr>
          <w:sz w:val="22"/>
        </w:rPr>
        <w:t>ể</w:t>
      </w:r>
      <w:r>
        <w:rPr>
          <w:sz w:val="22"/>
        </w:rPr>
        <w:t>n m</w:t>
      </w:r>
      <w:r>
        <w:rPr>
          <w:sz w:val="22"/>
        </w:rPr>
        <w:t>ộ</w:t>
      </w:r>
      <w:r>
        <w:rPr>
          <w:sz w:val="22"/>
        </w:rPr>
        <w:t>t chi</w:t>
      </w:r>
      <w:r>
        <w:rPr>
          <w:sz w:val="22"/>
        </w:rPr>
        <w:t>ề</w:t>
      </w:r>
      <w:r>
        <w:rPr>
          <w:sz w:val="22"/>
        </w:rPr>
        <w:t>u trên b</w:t>
      </w:r>
      <w:r>
        <w:rPr>
          <w:sz w:val="22"/>
        </w:rPr>
        <w:t>ả</w:t>
      </w:r>
      <w:r>
        <w:rPr>
          <w:sz w:val="22"/>
        </w:rPr>
        <w:t>ng Trello theo th</w:t>
      </w:r>
      <w:r>
        <w:rPr>
          <w:sz w:val="22"/>
        </w:rPr>
        <w:t>ứ</w:t>
      </w:r>
      <w:r>
        <w:rPr>
          <w:sz w:val="22"/>
        </w:rPr>
        <w:t xml:space="preserve"> t</w:t>
      </w:r>
      <w:r>
        <w:rPr>
          <w:sz w:val="22"/>
        </w:rPr>
        <w:t>ự</w:t>
      </w:r>
      <w:r>
        <w:rPr>
          <w:sz w:val="22"/>
        </w:rPr>
        <w:t xml:space="preserve"> chu</w:t>
      </w:r>
      <w:r>
        <w:rPr>
          <w:sz w:val="22"/>
        </w:rPr>
        <w:t>ẩ</w:t>
      </w:r>
      <w:r>
        <w:rPr>
          <w:sz w:val="22"/>
        </w:rPr>
        <w:t>n g</w:t>
      </w:r>
      <w:r>
        <w:rPr>
          <w:sz w:val="22"/>
        </w:rPr>
        <w:t>ồ</w:t>
      </w:r>
      <w:r>
        <w:rPr>
          <w:sz w:val="22"/>
        </w:rPr>
        <w:t>m 5 c</w:t>
      </w:r>
      <w:r>
        <w:rPr>
          <w:sz w:val="22"/>
        </w:rPr>
        <w:t>ộ</w:t>
      </w:r>
      <w:r>
        <w:rPr>
          <w:sz w:val="22"/>
        </w:rPr>
        <w:t xml:space="preserve">t: Product Backlog → </w:t>
      </w:r>
      <w:r>
        <w:rPr>
          <w:sz w:val="22"/>
        </w:rPr>
        <w:t>Sprint Backlog → In Progress → Testing/Review → Done.</w:t>
      </w:r>
    </w:p>
    <w:p w:rsidR="00157DD1" w:rsidRDefault="00157DD1"/>
    <w:p w:rsidR="00157DD1" w:rsidRDefault="00401EDA">
      <w:r>
        <w:rPr>
          <w:b/>
        </w:rPr>
        <w:t>Chi ti</w:t>
      </w:r>
      <w:r>
        <w:rPr>
          <w:b/>
        </w:rPr>
        <w:t>ế</w:t>
      </w:r>
      <w:r>
        <w:rPr>
          <w:b/>
        </w:rPr>
        <w:t>t th</w:t>
      </w:r>
      <w:r>
        <w:rPr>
          <w:b/>
        </w:rPr>
        <w:t>ứ</w:t>
      </w:r>
      <w:r>
        <w:rPr>
          <w:b/>
        </w:rPr>
        <w:t xml:space="preserve"> t</w:t>
      </w:r>
      <w:r>
        <w:rPr>
          <w:b/>
        </w:rPr>
        <w:t>ự</w:t>
      </w:r>
      <w:r>
        <w:rPr>
          <w:b/>
        </w:rPr>
        <w:t xml:space="preserve"> các c</w:t>
      </w:r>
      <w:r>
        <w:rPr>
          <w:b/>
        </w:rPr>
        <w:t>ộ</w:t>
      </w:r>
      <w:r>
        <w:rPr>
          <w:b/>
        </w:rPr>
        <w:t>t chu</w:t>
      </w:r>
      <w:r>
        <w:rPr>
          <w:b/>
        </w:rPr>
        <w:t>ẩ</w:t>
      </w:r>
      <w:r>
        <w:rPr>
          <w:b/>
        </w:rPr>
        <w:t>n trên b</w:t>
      </w:r>
      <w:r>
        <w:rPr>
          <w:b/>
        </w:rPr>
        <w:t>ả</w:t>
      </w:r>
      <w:r>
        <w:rPr>
          <w:b/>
        </w:rPr>
        <w:t>ng Trello (Theo H5):</w:t>
      </w:r>
    </w:p>
    <w:p w:rsidR="00157DD1" w:rsidRDefault="00401EDA">
      <w:pPr>
        <w:spacing w:after="60"/>
        <w:ind w:left="360"/>
      </w:pPr>
      <w:r>
        <w:rPr>
          <w:b/>
          <w:sz w:val="22"/>
        </w:rPr>
        <w:t xml:space="preserve">1. Product Backlog: </w:t>
      </w:r>
      <w:r>
        <w:rPr>
          <w:sz w:val="22"/>
        </w:rPr>
        <w:t>Ch</w:t>
      </w:r>
      <w:r>
        <w:rPr>
          <w:sz w:val="22"/>
        </w:rPr>
        <w:t>ứ</w:t>
      </w:r>
      <w:r>
        <w:rPr>
          <w:sz w:val="22"/>
        </w:rPr>
        <w:t>a toàn b</w:t>
      </w:r>
      <w:r>
        <w:rPr>
          <w:sz w:val="22"/>
        </w:rPr>
        <w:t>ộ</w:t>
      </w:r>
      <w:r>
        <w:rPr>
          <w:sz w:val="22"/>
        </w:rPr>
        <w:t xml:space="preserve"> các yêu c</w:t>
      </w:r>
      <w:r>
        <w:rPr>
          <w:sz w:val="22"/>
        </w:rPr>
        <w:t>ầ</w:t>
      </w:r>
      <w:r>
        <w:rPr>
          <w:sz w:val="22"/>
        </w:rPr>
        <w:t>u/tính năng do Product Owner qu</w:t>
      </w:r>
      <w:r>
        <w:rPr>
          <w:sz w:val="22"/>
        </w:rPr>
        <w:t>ả</w:t>
      </w:r>
      <w:r>
        <w:rPr>
          <w:sz w:val="22"/>
        </w:rPr>
        <w:t>n lý và s</w:t>
      </w:r>
      <w:r>
        <w:rPr>
          <w:sz w:val="22"/>
        </w:rPr>
        <w:t>ắ</w:t>
      </w:r>
      <w:r>
        <w:rPr>
          <w:sz w:val="22"/>
        </w:rPr>
        <w:t>p x</w:t>
      </w:r>
      <w:r>
        <w:rPr>
          <w:sz w:val="22"/>
        </w:rPr>
        <w:t>ế</w:t>
      </w:r>
      <w:r>
        <w:rPr>
          <w:sz w:val="22"/>
        </w:rPr>
        <w:t>p theo ưu tiên giá tr</w:t>
      </w:r>
      <w:r>
        <w:rPr>
          <w:sz w:val="22"/>
        </w:rPr>
        <w:t>ị</w:t>
      </w:r>
      <w:r>
        <w:rPr>
          <w:sz w:val="22"/>
        </w:rPr>
        <w:t>.</w:t>
      </w:r>
    </w:p>
    <w:p w:rsidR="00157DD1" w:rsidRDefault="00401EDA">
      <w:pPr>
        <w:spacing w:after="60"/>
        <w:ind w:left="360"/>
      </w:pPr>
      <w:r>
        <w:rPr>
          <w:b/>
          <w:sz w:val="22"/>
        </w:rPr>
        <w:t xml:space="preserve">2. Sprint Backlog: </w:t>
      </w:r>
      <w:r>
        <w:rPr>
          <w:sz w:val="22"/>
        </w:rPr>
        <w:t>Ch</w:t>
      </w:r>
      <w:r>
        <w:rPr>
          <w:sz w:val="22"/>
        </w:rPr>
        <w:t>ứ</w:t>
      </w:r>
      <w:r>
        <w:rPr>
          <w:sz w:val="22"/>
        </w:rPr>
        <w:t xml:space="preserve">a các </w:t>
      </w:r>
      <w:r>
        <w:rPr>
          <w:sz w:val="22"/>
        </w:rPr>
        <w:t>th</w:t>
      </w:r>
      <w:r>
        <w:rPr>
          <w:sz w:val="22"/>
        </w:rPr>
        <w:t>ẻ</w:t>
      </w:r>
      <w:r>
        <w:rPr>
          <w:sz w:val="22"/>
        </w:rPr>
        <w:t xml:space="preserve"> đư</w:t>
      </w:r>
      <w:r>
        <w:rPr>
          <w:sz w:val="22"/>
        </w:rPr>
        <w:t>ợ</w:t>
      </w:r>
      <w:r>
        <w:rPr>
          <w:sz w:val="22"/>
        </w:rPr>
        <w:t>c cam k</w:t>
      </w:r>
      <w:r>
        <w:rPr>
          <w:sz w:val="22"/>
        </w:rPr>
        <w:t>ế</w:t>
      </w:r>
      <w:r>
        <w:rPr>
          <w:sz w:val="22"/>
        </w:rPr>
        <w:t>t hoàn thành trong Sprint hi</w:t>
      </w:r>
      <w:r>
        <w:rPr>
          <w:sz w:val="22"/>
        </w:rPr>
        <w:t>ệ</w:t>
      </w:r>
      <w:r>
        <w:rPr>
          <w:sz w:val="22"/>
        </w:rPr>
        <w:t>n t</w:t>
      </w:r>
      <w:r>
        <w:rPr>
          <w:sz w:val="22"/>
        </w:rPr>
        <w:t>ạ</w:t>
      </w:r>
      <w:r>
        <w:rPr>
          <w:sz w:val="22"/>
        </w:rPr>
        <w:t>i sau bu</w:t>
      </w:r>
      <w:r>
        <w:rPr>
          <w:sz w:val="22"/>
        </w:rPr>
        <w:t>ổ</w:t>
      </w:r>
      <w:r>
        <w:rPr>
          <w:sz w:val="22"/>
        </w:rPr>
        <w:t>i Sprint Planning.</w:t>
      </w:r>
    </w:p>
    <w:p w:rsidR="00157DD1" w:rsidRDefault="00401EDA">
      <w:pPr>
        <w:spacing w:after="60"/>
        <w:ind w:left="360"/>
      </w:pPr>
      <w:r>
        <w:rPr>
          <w:b/>
          <w:sz w:val="22"/>
        </w:rPr>
        <w:t xml:space="preserve">3. In Progress: </w:t>
      </w:r>
      <w:r>
        <w:rPr>
          <w:sz w:val="22"/>
        </w:rPr>
        <w:t>Ch</w:t>
      </w:r>
      <w:r>
        <w:rPr>
          <w:sz w:val="22"/>
        </w:rPr>
        <w:t>ứ</w:t>
      </w:r>
      <w:r>
        <w:rPr>
          <w:sz w:val="22"/>
        </w:rPr>
        <w:t>a các th</w:t>
      </w:r>
      <w:r>
        <w:rPr>
          <w:sz w:val="22"/>
        </w:rPr>
        <w:t>ẻ</w:t>
      </w:r>
      <w:r>
        <w:rPr>
          <w:sz w:val="22"/>
        </w:rPr>
        <w:t xml:space="preserve"> đang đư</w:t>
      </w:r>
      <w:r>
        <w:rPr>
          <w:sz w:val="22"/>
        </w:rPr>
        <w:t>ợ</w:t>
      </w:r>
      <w:r>
        <w:rPr>
          <w:sz w:val="22"/>
        </w:rPr>
        <w:t>c Developers ti</w:t>
      </w:r>
      <w:r>
        <w:rPr>
          <w:sz w:val="22"/>
        </w:rPr>
        <w:t>ế</w:t>
      </w:r>
      <w:r>
        <w:rPr>
          <w:sz w:val="22"/>
        </w:rPr>
        <w:t>n hành l</w:t>
      </w:r>
      <w:r>
        <w:rPr>
          <w:sz w:val="22"/>
        </w:rPr>
        <w:t>ậ</w:t>
      </w:r>
      <w:r>
        <w:rPr>
          <w:sz w:val="22"/>
        </w:rPr>
        <w:t>p trình/x</w:t>
      </w:r>
      <w:r>
        <w:rPr>
          <w:sz w:val="22"/>
        </w:rPr>
        <w:t>ử</w:t>
      </w:r>
      <w:r>
        <w:rPr>
          <w:sz w:val="22"/>
        </w:rPr>
        <w:t xml:space="preserve"> lý.</w:t>
      </w:r>
    </w:p>
    <w:p w:rsidR="00157DD1" w:rsidRDefault="00401EDA">
      <w:pPr>
        <w:spacing w:after="60"/>
        <w:ind w:left="360"/>
      </w:pPr>
      <w:r>
        <w:rPr>
          <w:b/>
          <w:sz w:val="22"/>
        </w:rPr>
        <w:t xml:space="preserve">4. Testing / Code Review: </w:t>
      </w:r>
      <w:r>
        <w:rPr>
          <w:sz w:val="22"/>
        </w:rPr>
        <w:t>Ch</w:t>
      </w:r>
      <w:r>
        <w:rPr>
          <w:sz w:val="22"/>
        </w:rPr>
        <w:t>ứ</w:t>
      </w:r>
      <w:r>
        <w:rPr>
          <w:sz w:val="22"/>
        </w:rPr>
        <w:t>a các th</w:t>
      </w:r>
      <w:r>
        <w:rPr>
          <w:sz w:val="22"/>
        </w:rPr>
        <w:t>ẻ</w:t>
      </w:r>
      <w:r>
        <w:rPr>
          <w:sz w:val="22"/>
        </w:rPr>
        <w:t xml:space="preserve"> đã l</w:t>
      </w:r>
      <w:r>
        <w:rPr>
          <w:sz w:val="22"/>
        </w:rPr>
        <w:t>ậ</w:t>
      </w:r>
      <w:r>
        <w:rPr>
          <w:sz w:val="22"/>
        </w:rPr>
        <w:t>p trình xong, ch</w:t>
      </w:r>
      <w:r>
        <w:rPr>
          <w:sz w:val="22"/>
        </w:rPr>
        <w:t>ờ</w:t>
      </w:r>
      <w:r>
        <w:rPr>
          <w:sz w:val="22"/>
        </w:rPr>
        <w:t>/đang th</w:t>
      </w:r>
      <w:r>
        <w:rPr>
          <w:sz w:val="22"/>
        </w:rPr>
        <w:t>ự</w:t>
      </w:r>
      <w:r>
        <w:rPr>
          <w:sz w:val="22"/>
        </w:rPr>
        <w:t>c hi</w:t>
      </w:r>
      <w:r>
        <w:rPr>
          <w:sz w:val="22"/>
        </w:rPr>
        <w:t>ệ</w:t>
      </w:r>
      <w:r>
        <w:rPr>
          <w:sz w:val="22"/>
        </w:rPr>
        <w:t>n ki</w:t>
      </w:r>
      <w:r>
        <w:rPr>
          <w:sz w:val="22"/>
        </w:rPr>
        <w:t>ể</w:t>
      </w:r>
      <w:r>
        <w:rPr>
          <w:sz w:val="22"/>
        </w:rPr>
        <w:t>m th</w:t>
      </w:r>
      <w:r>
        <w:rPr>
          <w:sz w:val="22"/>
        </w:rPr>
        <w:t>ử</w:t>
      </w:r>
      <w:r>
        <w:rPr>
          <w:sz w:val="22"/>
        </w:rPr>
        <w:t xml:space="preserve"> QA/QC và ki</w:t>
      </w:r>
      <w:r>
        <w:rPr>
          <w:sz w:val="22"/>
        </w:rPr>
        <w:t>ể</w:t>
      </w:r>
      <w:r>
        <w:rPr>
          <w:sz w:val="22"/>
        </w:rPr>
        <w:t>m tra</w:t>
      </w:r>
      <w:r>
        <w:rPr>
          <w:sz w:val="22"/>
        </w:rPr>
        <w:t xml:space="preserve"> mã ngu</w:t>
      </w:r>
      <w:r>
        <w:rPr>
          <w:sz w:val="22"/>
        </w:rPr>
        <w:t>ồ</w:t>
      </w:r>
      <w:r>
        <w:rPr>
          <w:sz w:val="22"/>
        </w:rPr>
        <w:t>n.</w:t>
      </w:r>
    </w:p>
    <w:p w:rsidR="00157DD1" w:rsidRDefault="00401EDA">
      <w:pPr>
        <w:spacing w:after="60"/>
        <w:ind w:left="360"/>
      </w:pPr>
      <w:r>
        <w:rPr>
          <w:b/>
          <w:sz w:val="22"/>
        </w:rPr>
        <w:t xml:space="preserve">5. Done: </w:t>
      </w:r>
      <w:r>
        <w:rPr>
          <w:sz w:val="22"/>
        </w:rPr>
        <w:t>Ch</w:t>
      </w:r>
      <w:r>
        <w:rPr>
          <w:sz w:val="22"/>
        </w:rPr>
        <w:t>ứ</w:t>
      </w:r>
      <w:r>
        <w:rPr>
          <w:sz w:val="22"/>
        </w:rPr>
        <w:t>a các th</w:t>
      </w:r>
      <w:r>
        <w:rPr>
          <w:sz w:val="22"/>
        </w:rPr>
        <w:t>ẻ</w:t>
      </w:r>
      <w:r>
        <w:rPr>
          <w:sz w:val="22"/>
        </w:rPr>
        <w:t xml:space="preserve"> đã hoàn t</w:t>
      </w:r>
      <w:r>
        <w:rPr>
          <w:sz w:val="22"/>
        </w:rPr>
        <w:t>ấ</w:t>
      </w:r>
      <w:r>
        <w:rPr>
          <w:sz w:val="22"/>
        </w:rPr>
        <w:t>t ki</w:t>
      </w:r>
      <w:r>
        <w:rPr>
          <w:sz w:val="22"/>
        </w:rPr>
        <w:t>ể</w:t>
      </w:r>
      <w:r>
        <w:rPr>
          <w:sz w:val="22"/>
        </w:rPr>
        <w:t>m th</w:t>
      </w:r>
      <w:r>
        <w:rPr>
          <w:sz w:val="22"/>
        </w:rPr>
        <w:t>ử</w:t>
      </w:r>
      <w:r>
        <w:rPr>
          <w:sz w:val="22"/>
        </w:rPr>
        <w:t xml:space="preserve">, đáp </w:t>
      </w:r>
      <w:r>
        <w:rPr>
          <w:sz w:val="22"/>
        </w:rPr>
        <w:t>ứ</w:t>
      </w:r>
      <w:r>
        <w:rPr>
          <w:sz w:val="22"/>
        </w:rPr>
        <w:t>ng đ</w:t>
      </w:r>
      <w:r>
        <w:rPr>
          <w:sz w:val="22"/>
        </w:rPr>
        <w:t>ầ</w:t>
      </w:r>
      <w:r>
        <w:rPr>
          <w:sz w:val="22"/>
        </w:rPr>
        <w:t>y đ</w:t>
      </w:r>
      <w:r>
        <w:rPr>
          <w:sz w:val="22"/>
        </w:rPr>
        <w:t>ủ</w:t>
      </w:r>
      <w:r>
        <w:rPr>
          <w:sz w:val="22"/>
        </w:rPr>
        <w:t xml:space="preserve"> Đ</w:t>
      </w:r>
      <w:r>
        <w:rPr>
          <w:sz w:val="22"/>
        </w:rPr>
        <w:t>ị</w:t>
      </w:r>
      <w:r>
        <w:rPr>
          <w:sz w:val="22"/>
        </w:rPr>
        <w:t>nh nghĩa hoàn thành (Definition of Done).</w:t>
      </w:r>
    </w:p>
    <w:sectPr w:rsidR="00157DD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7DD1"/>
    <w:rsid w:val="00291E53"/>
    <w:rsid w:val="0029639D"/>
    <w:rsid w:val="00326F90"/>
    <w:rsid w:val="00401E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60D82"/>
  <w14:defaultImageDpi w14:val="300"/>
  <w15:docId w15:val="{0D41BFB6-9197-4E9F-AB44-DE9C91E1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549454-3E32-4AF8-A4A4-D9F453FC6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2026-10-07T15:17:00Z</dcterms:created>
  <dcterms:modified xsi:type="dcterms:W3CDTF">2026-10-07T15:17:00Z</dcterms:modified>
  <cp:category/>
</cp:coreProperties>
</file>